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87807" w14:textId="77777777" w:rsidR="005C5C5C" w:rsidRDefault="00FD2B2F">
      <w:pPr>
        <w:pStyle w:val="Title"/>
      </w:pPr>
      <w:r>
        <w:t>Watches and Clocks Descriptions</w:t>
      </w:r>
    </w:p>
    <w:p w14:paraId="68415133" w14:textId="77777777" w:rsidR="005C5C5C" w:rsidRDefault="00FD2B2F">
      <w:pPr>
        <w:pStyle w:val="Heading1"/>
      </w:pPr>
      <w:r>
        <w:t>Watches:</w:t>
      </w:r>
    </w:p>
    <w:p w14:paraId="101506C7" w14:textId="77777777" w:rsidR="00441E41" w:rsidRDefault="00441E41" w:rsidP="00441E41">
      <w:pPr>
        <w:pStyle w:val="Heading3"/>
      </w:pPr>
      <w:r>
        <w:t xml:space="preserve">1. </w:t>
      </w:r>
      <w:r>
        <w:rPr>
          <w:rStyle w:val="Strong"/>
          <w:b/>
          <w:bCs/>
        </w:rPr>
        <w:t>Garmin</w:t>
      </w:r>
    </w:p>
    <w:p w14:paraId="11B1BCC3" w14:textId="77777777" w:rsidR="00441E41" w:rsidRDefault="00441E41" w:rsidP="00441E41">
      <w:pPr>
        <w:pStyle w:val="NormalWeb"/>
        <w:numPr>
          <w:ilvl w:val="0"/>
          <w:numId w:val="10"/>
        </w:numPr>
      </w:pPr>
      <w:r>
        <w:rPr>
          <w:rStyle w:val="Strong"/>
        </w:rPr>
        <w:t>Price</w:t>
      </w:r>
      <w:r>
        <w:t>: Rs 10,999</w:t>
      </w:r>
    </w:p>
    <w:p w14:paraId="6AA34EB8" w14:textId="77777777" w:rsidR="00441E41" w:rsidRDefault="00441E41" w:rsidP="00441E41">
      <w:pPr>
        <w:pStyle w:val="NormalWeb"/>
        <w:numPr>
          <w:ilvl w:val="0"/>
          <w:numId w:val="10"/>
        </w:numPr>
      </w:pPr>
      <w:r>
        <w:rPr>
          <w:rStyle w:val="Strong"/>
        </w:rPr>
        <w:t>Description</w:t>
      </w:r>
      <w:r>
        <w:t>: Garmin offers a range of smartwatches known for their fitness and outdoor features. They are equipped with heart rate monitors, GPS, and various tracking features like step count, calories burned, and more. Ideal for athletes and fitness enthusiasts.</w:t>
      </w:r>
    </w:p>
    <w:p w14:paraId="160FC66F" w14:textId="77777777" w:rsidR="00441E41" w:rsidRDefault="00441E41" w:rsidP="00441E41">
      <w:pPr>
        <w:pStyle w:val="Heading3"/>
      </w:pPr>
      <w:r>
        <w:t xml:space="preserve">2. </w:t>
      </w:r>
      <w:r>
        <w:rPr>
          <w:rStyle w:val="Strong"/>
          <w:b/>
          <w:bCs/>
        </w:rPr>
        <w:t>Casio G-Shock</w:t>
      </w:r>
    </w:p>
    <w:p w14:paraId="763C3EC7" w14:textId="77777777" w:rsidR="00441E41" w:rsidRDefault="00441E41" w:rsidP="00441E41">
      <w:pPr>
        <w:pStyle w:val="NormalWeb"/>
        <w:numPr>
          <w:ilvl w:val="0"/>
          <w:numId w:val="11"/>
        </w:numPr>
      </w:pPr>
      <w:r>
        <w:rPr>
          <w:rStyle w:val="Strong"/>
        </w:rPr>
        <w:t>Price</w:t>
      </w:r>
      <w:r>
        <w:t>: Rs 13,499</w:t>
      </w:r>
    </w:p>
    <w:p w14:paraId="004149D0" w14:textId="77777777" w:rsidR="00441E41" w:rsidRDefault="00441E41" w:rsidP="00441E41">
      <w:pPr>
        <w:pStyle w:val="NormalWeb"/>
        <w:numPr>
          <w:ilvl w:val="0"/>
          <w:numId w:val="11"/>
        </w:numPr>
      </w:pPr>
      <w:r>
        <w:rPr>
          <w:rStyle w:val="Strong"/>
        </w:rPr>
        <w:t>Description</w:t>
      </w:r>
      <w:r>
        <w:t>: The Casio G-Shock is a durable and shock-resistant watch, designed for rugged use. It has a wide range of features, including waterproof capabilities, world time, alarm, and stopwatch. It is perfect for those who need a tough, reliable watch.</w:t>
      </w:r>
    </w:p>
    <w:p w14:paraId="63B96B3B" w14:textId="77777777" w:rsidR="00441E41" w:rsidRDefault="00441E41" w:rsidP="00441E41">
      <w:pPr>
        <w:pStyle w:val="Heading3"/>
      </w:pPr>
      <w:r>
        <w:t xml:space="preserve">3. </w:t>
      </w:r>
      <w:proofErr w:type="spellStart"/>
      <w:r>
        <w:rPr>
          <w:rStyle w:val="Strong"/>
          <w:b/>
          <w:bCs/>
        </w:rPr>
        <w:t>Suunto</w:t>
      </w:r>
      <w:proofErr w:type="spellEnd"/>
    </w:p>
    <w:p w14:paraId="5B5398E4" w14:textId="77777777" w:rsidR="00441E41" w:rsidRDefault="00441E41" w:rsidP="00441E41">
      <w:pPr>
        <w:pStyle w:val="NormalWeb"/>
        <w:numPr>
          <w:ilvl w:val="0"/>
          <w:numId w:val="12"/>
        </w:numPr>
      </w:pPr>
      <w:r>
        <w:rPr>
          <w:rStyle w:val="Strong"/>
        </w:rPr>
        <w:t>Price</w:t>
      </w:r>
      <w:r>
        <w:t>: Rs 22,999</w:t>
      </w:r>
    </w:p>
    <w:p w14:paraId="311D3E9E" w14:textId="77777777" w:rsidR="00441E41" w:rsidRDefault="00441E41" w:rsidP="00441E41">
      <w:pPr>
        <w:pStyle w:val="NormalWeb"/>
        <w:numPr>
          <w:ilvl w:val="0"/>
          <w:numId w:val="12"/>
        </w:numPr>
      </w:pPr>
      <w:r>
        <w:rPr>
          <w:rStyle w:val="Strong"/>
        </w:rPr>
        <w:t>Description</w:t>
      </w:r>
      <w:r>
        <w:t xml:space="preserve">: </w:t>
      </w:r>
      <w:proofErr w:type="spellStart"/>
      <w:r>
        <w:t>Suunto</w:t>
      </w:r>
      <w:proofErr w:type="spellEnd"/>
      <w:r>
        <w:t xml:space="preserve"> is known for creating watches that cater to sports and adventure enthusiasts. They offer GPS watches with activity and heart rate monitoring. </w:t>
      </w:r>
      <w:proofErr w:type="spellStart"/>
      <w:r>
        <w:t>Suunto</w:t>
      </w:r>
      <w:proofErr w:type="spellEnd"/>
      <w:r>
        <w:t xml:space="preserve"> watches are designed for outdoor adventures, tracking everything from hiking and running to swimming and cycling.</w:t>
      </w:r>
    </w:p>
    <w:p w14:paraId="49F7FA6E" w14:textId="77777777" w:rsidR="00441E41" w:rsidRDefault="00441E41" w:rsidP="00441E41">
      <w:pPr>
        <w:pStyle w:val="Heading3"/>
      </w:pPr>
      <w:r>
        <w:t xml:space="preserve">4. </w:t>
      </w:r>
      <w:r>
        <w:rPr>
          <w:rStyle w:val="Strong"/>
          <w:b/>
          <w:bCs/>
        </w:rPr>
        <w:t>Polar</w:t>
      </w:r>
    </w:p>
    <w:p w14:paraId="494F2F4B" w14:textId="77777777" w:rsidR="00441E41" w:rsidRDefault="00441E41" w:rsidP="00441E41">
      <w:pPr>
        <w:pStyle w:val="NormalWeb"/>
        <w:numPr>
          <w:ilvl w:val="0"/>
          <w:numId w:val="13"/>
        </w:numPr>
      </w:pPr>
      <w:r>
        <w:rPr>
          <w:rStyle w:val="Strong"/>
        </w:rPr>
        <w:t>Price</w:t>
      </w:r>
      <w:r>
        <w:t>: Rs 9,999</w:t>
      </w:r>
    </w:p>
    <w:p w14:paraId="7DD62835" w14:textId="77777777" w:rsidR="00441E41" w:rsidRDefault="00441E41" w:rsidP="00441E41">
      <w:pPr>
        <w:pStyle w:val="NormalWeb"/>
        <w:numPr>
          <w:ilvl w:val="0"/>
          <w:numId w:val="13"/>
        </w:numPr>
      </w:pPr>
      <w:r>
        <w:rPr>
          <w:rStyle w:val="Strong"/>
        </w:rPr>
        <w:t>Description</w:t>
      </w:r>
      <w:r>
        <w:t>: Polar specializes in sports and fitness tracking. Their watches provide heart rate monitoring, GPS tracking, and workout analytics. They are popular among athletes, offering data-driven insights into performance and recovery.</w:t>
      </w:r>
    </w:p>
    <w:p w14:paraId="1BD182E6" w14:textId="77777777" w:rsidR="00441E41" w:rsidRDefault="00441E41" w:rsidP="00441E41">
      <w:pPr>
        <w:pStyle w:val="Heading3"/>
      </w:pPr>
      <w:r>
        <w:t xml:space="preserve">5. </w:t>
      </w:r>
      <w:r>
        <w:rPr>
          <w:rStyle w:val="Strong"/>
          <w:b/>
          <w:bCs/>
        </w:rPr>
        <w:t>Huawei</w:t>
      </w:r>
    </w:p>
    <w:p w14:paraId="4F977EF4" w14:textId="77777777" w:rsidR="00441E41" w:rsidRDefault="00441E41" w:rsidP="00441E41">
      <w:pPr>
        <w:pStyle w:val="NormalWeb"/>
        <w:numPr>
          <w:ilvl w:val="0"/>
          <w:numId w:val="14"/>
        </w:numPr>
      </w:pPr>
      <w:r>
        <w:rPr>
          <w:rStyle w:val="Strong"/>
        </w:rPr>
        <w:t>Price</w:t>
      </w:r>
      <w:r>
        <w:t>: Rs 60,000</w:t>
      </w:r>
    </w:p>
    <w:p w14:paraId="01EE48D6" w14:textId="77777777" w:rsidR="00441E41" w:rsidRDefault="00441E41" w:rsidP="00441E41">
      <w:pPr>
        <w:pStyle w:val="NormalWeb"/>
        <w:numPr>
          <w:ilvl w:val="0"/>
          <w:numId w:val="14"/>
        </w:numPr>
      </w:pPr>
      <w:r>
        <w:rPr>
          <w:rStyle w:val="Strong"/>
        </w:rPr>
        <w:t>Description</w:t>
      </w:r>
      <w:r>
        <w:t>: Huawei's smartwatches combine stylish designs with advanced technology. Features often include heart rate monitoring, sleep tracking, GPS, music storage, and fitness tracking. They are compatible with Android and iOS devices and provide smart notifications.</w:t>
      </w:r>
    </w:p>
    <w:p w14:paraId="2D6CE653" w14:textId="77777777" w:rsidR="00441E41" w:rsidRDefault="00441E41" w:rsidP="00441E41">
      <w:pPr>
        <w:pStyle w:val="Heading3"/>
      </w:pPr>
      <w:r>
        <w:lastRenderedPageBreak/>
        <w:t xml:space="preserve">6. </w:t>
      </w:r>
      <w:r>
        <w:rPr>
          <w:rStyle w:val="Strong"/>
          <w:b/>
          <w:bCs/>
        </w:rPr>
        <w:t>Xiaomi</w:t>
      </w:r>
    </w:p>
    <w:p w14:paraId="45CCDAEA" w14:textId="77777777" w:rsidR="00441E41" w:rsidRDefault="00441E41" w:rsidP="00441E41">
      <w:pPr>
        <w:pStyle w:val="NormalWeb"/>
        <w:numPr>
          <w:ilvl w:val="0"/>
          <w:numId w:val="15"/>
        </w:numPr>
      </w:pPr>
      <w:r>
        <w:rPr>
          <w:rStyle w:val="Strong"/>
        </w:rPr>
        <w:t>Price</w:t>
      </w:r>
      <w:r>
        <w:t>: Rs 120,000</w:t>
      </w:r>
    </w:p>
    <w:p w14:paraId="5EF72EE7" w14:textId="77777777" w:rsidR="00441E41" w:rsidRDefault="00441E41" w:rsidP="00441E41">
      <w:pPr>
        <w:pStyle w:val="NormalWeb"/>
        <w:numPr>
          <w:ilvl w:val="0"/>
          <w:numId w:val="15"/>
        </w:numPr>
      </w:pPr>
      <w:r>
        <w:rPr>
          <w:rStyle w:val="Strong"/>
        </w:rPr>
        <w:t>Description</w:t>
      </w:r>
      <w:r>
        <w:t>: Xiaomi offers a variety of smartwatches, known for their affordable pricing and extensive feature sets. They come with fitness tracking, heart rate monitoring, sleep analysis, and sometimes even blood oxygen monitoring. A great value for anyone looking for a budget-friendly smart wearable.</w:t>
      </w:r>
    </w:p>
    <w:p w14:paraId="4BCF4356" w14:textId="77777777" w:rsidR="00441E41" w:rsidRDefault="00441E41" w:rsidP="00441E41">
      <w:pPr>
        <w:pStyle w:val="Heading3"/>
      </w:pPr>
      <w:r>
        <w:t xml:space="preserve">7. </w:t>
      </w:r>
      <w:r>
        <w:rPr>
          <w:rStyle w:val="Strong"/>
          <w:b/>
          <w:bCs/>
        </w:rPr>
        <w:t>Tag Heuer</w:t>
      </w:r>
    </w:p>
    <w:p w14:paraId="695717E6" w14:textId="77777777" w:rsidR="00441E41" w:rsidRDefault="00441E41" w:rsidP="00441E41">
      <w:pPr>
        <w:pStyle w:val="NormalWeb"/>
        <w:numPr>
          <w:ilvl w:val="0"/>
          <w:numId w:val="16"/>
        </w:numPr>
      </w:pPr>
      <w:r>
        <w:rPr>
          <w:rStyle w:val="Strong"/>
        </w:rPr>
        <w:t>Price</w:t>
      </w:r>
      <w:r>
        <w:t>: Rs 90,999</w:t>
      </w:r>
    </w:p>
    <w:p w14:paraId="4D3CD4B4" w14:textId="77777777" w:rsidR="00441E41" w:rsidRDefault="00441E41" w:rsidP="00441E41">
      <w:pPr>
        <w:pStyle w:val="NormalWeb"/>
        <w:numPr>
          <w:ilvl w:val="0"/>
          <w:numId w:val="16"/>
        </w:numPr>
      </w:pPr>
      <w:r>
        <w:rPr>
          <w:rStyle w:val="Strong"/>
        </w:rPr>
        <w:t>Description</w:t>
      </w:r>
      <w:r>
        <w:t>: Tag Heuer is a luxury Swiss watch brand renowned for precision and craftsmanship. Their watches are known for their stylish designs and high-quality materials, making them a symbol of sophistication. They offer both mechanical and smartwatches, providing a blend of traditional luxury and modern technology.</w:t>
      </w:r>
    </w:p>
    <w:p w14:paraId="31B8EACA" w14:textId="77777777" w:rsidR="00441E41" w:rsidRDefault="00441E41" w:rsidP="00441E41">
      <w:pPr>
        <w:pStyle w:val="Heading3"/>
      </w:pPr>
      <w:r>
        <w:t xml:space="preserve">8. </w:t>
      </w:r>
      <w:r>
        <w:rPr>
          <w:rStyle w:val="Strong"/>
          <w:b/>
          <w:bCs/>
        </w:rPr>
        <w:t>Cartier</w:t>
      </w:r>
    </w:p>
    <w:p w14:paraId="1E14025B" w14:textId="77777777" w:rsidR="00441E41" w:rsidRDefault="00441E41" w:rsidP="00441E41">
      <w:pPr>
        <w:pStyle w:val="NormalWeb"/>
        <w:numPr>
          <w:ilvl w:val="0"/>
          <w:numId w:val="17"/>
        </w:numPr>
      </w:pPr>
      <w:r>
        <w:rPr>
          <w:rStyle w:val="Strong"/>
        </w:rPr>
        <w:t>Price</w:t>
      </w:r>
      <w:r>
        <w:t>: Rs 95,999</w:t>
      </w:r>
    </w:p>
    <w:p w14:paraId="00AB0EAA" w14:textId="77777777" w:rsidR="00441E41" w:rsidRDefault="00441E41" w:rsidP="00441E41">
      <w:pPr>
        <w:pStyle w:val="NormalWeb"/>
        <w:numPr>
          <w:ilvl w:val="0"/>
          <w:numId w:val="17"/>
        </w:numPr>
      </w:pPr>
      <w:r>
        <w:rPr>
          <w:rStyle w:val="Strong"/>
        </w:rPr>
        <w:t>Description</w:t>
      </w:r>
      <w:r>
        <w:t>: Cartier is a luxury brand famous for its high-end watches, crafted from precious metals and materials. They offer elegant, timeless designs with a focus on detail and craftsmanship. Their watches are often considered a status symbol and are made for those who appreciate luxury and exclusivity.</w:t>
      </w:r>
    </w:p>
    <w:p w14:paraId="3D5E4CAD" w14:textId="77777777" w:rsidR="00441E41" w:rsidRDefault="00441E41" w:rsidP="00441E41">
      <w:pPr>
        <w:pStyle w:val="Heading3"/>
      </w:pPr>
      <w:r>
        <w:t xml:space="preserve">9. </w:t>
      </w:r>
      <w:r>
        <w:rPr>
          <w:rStyle w:val="Strong"/>
          <w:b/>
          <w:bCs/>
        </w:rPr>
        <w:t>Daniel Wellington</w:t>
      </w:r>
    </w:p>
    <w:p w14:paraId="65B0562C" w14:textId="77777777" w:rsidR="00441E41" w:rsidRDefault="00441E41" w:rsidP="00441E41">
      <w:pPr>
        <w:pStyle w:val="NormalWeb"/>
        <w:numPr>
          <w:ilvl w:val="0"/>
          <w:numId w:val="18"/>
        </w:numPr>
      </w:pPr>
      <w:r>
        <w:rPr>
          <w:rStyle w:val="Strong"/>
        </w:rPr>
        <w:t>Price</w:t>
      </w:r>
      <w:r>
        <w:t>: Rs 21,999</w:t>
      </w:r>
    </w:p>
    <w:p w14:paraId="38E6CCAC" w14:textId="77777777" w:rsidR="00441E41" w:rsidRDefault="00441E41" w:rsidP="00441E41">
      <w:pPr>
        <w:pStyle w:val="NormalWeb"/>
        <w:numPr>
          <w:ilvl w:val="0"/>
          <w:numId w:val="18"/>
        </w:numPr>
      </w:pPr>
      <w:r>
        <w:rPr>
          <w:rStyle w:val="Strong"/>
        </w:rPr>
        <w:t>Description</w:t>
      </w:r>
      <w:r>
        <w:t>: Daniel Wellington is known for its minimalist and classic designs. The brand focuses on creating watches with interchangeable straps, offering versatile styling options. These watches are perfect for people who appreciate understated elegance.</w:t>
      </w:r>
    </w:p>
    <w:p w14:paraId="0946B18A" w14:textId="77777777" w:rsidR="00441E41" w:rsidRDefault="00441E41" w:rsidP="00441E41">
      <w:pPr>
        <w:pStyle w:val="Heading3"/>
      </w:pPr>
      <w:r>
        <w:t xml:space="preserve">10. </w:t>
      </w:r>
      <w:r>
        <w:rPr>
          <w:rStyle w:val="Strong"/>
          <w:b/>
          <w:bCs/>
        </w:rPr>
        <w:t>Guess</w:t>
      </w:r>
    </w:p>
    <w:p w14:paraId="7815A072" w14:textId="77777777" w:rsidR="00441E41" w:rsidRDefault="00441E41" w:rsidP="00441E41">
      <w:pPr>
        <w:pStyle w:val="NormalWeb"/>
        <w:numPr>
          <w:ilvl w:val="0"/>
          <w:numId w:val="19"/>
        </w:numPr>
      </w:pPr>
      <w:r>
        <w:rPr>
          <w:rStyle w:val="Strong"/>
        </w:rPr>
        <w:t>Price</w:t>
      </w:r>
      <w:r>
        <w:t>: Rs 19,999</w:t>
      </w:r>
    </w:p>
    <w:p w14:paraId="70B920C9" w14:textId="77777777" w:rsidR="00441E41" w:rsidRDefault="00441E41" w:rsidP="00441E41">
      <w:pPr>
        <w:pStyle w:val="NormalWeb"/>
        <w:numPr>
          <w:ilvl w:val="0"/>
          <w:numId w:val="19"/>
        </w:numPr>
      </w:pPr>
      <w:r>
        <w:rPr>
          <w:rStyle w:val="Strong"/>
        </w:rPr>
        <w:t>Description</w:t>
      </w:r>
      <w:r>
        <w:t>: Guess is a fashion-forward brand that offers stylish and trendy watches. They provide both casual and formal designs, catering to a younger audience who values fashionable accessories. Guess watches often feature bold and eye-catching designs.</w:t>
      </w:r>
    </w:p>
    <w:p w14:paraId="092BA41A" w14:textId="77777777" w:rsidR="00441E41" w:rsidRDefault="00441E41" w:rsidP="00441E41">
      <w:pPr>
        <w:pStyle w:val="Heading3"/>
      </w:pPr>
      <w:r>
        <w:t xml:space="preserve">11. </w:t>
      </w:r>
      <w:r>
        <w:rPr>
          <w:rStyle w:val="Strong"/>
          <w:b/>
          <w:bCs/>
        </w:rPr>
        <w:t>Rolex</w:t>
      </w:r>
    </w:p>
    <w:p w14:paraId="6A432E44" w14:textId="77777777" w:rsidR="00441E41" w:rsidRDefault="00441E41" w:rsidP="00441E41">
      <w:pPr>
        <w:pStyle w:val="NormalWeb"/>
        <w:numPr>
          <w:ilvl w:val="0"/>
          <w:numId w:val="20"/>
        </w:numPr>
      </w:pPr>
      <w:r>
        <w:rPr>
          <w:rStyle w:val="Strong"/>
        </w:rPr>
        <w:t>Price</w:t>
      </w:r>
      <w:r>
        <w:t>: Rs 2,500,000</w:t>
      </w:r>
    </w:p>
    <w:p w14:paraId="2E52E914" w14:textId="77777777" w:rsidR="00441E41" w:rsidRDefault="00441E41" w:rsidP="00441E41">
      <w:pPr>
        <w:pStyle w:val="NormalWeb"/>
        <w:numPr>
          <w:ilvl w:val="0"/>
          <w:numId w:val="20"/>
        </w:numPr>
      </w:pPr>
      <w:r>
        <w:rPr>
          <w:rStyle w:val="Strong"/>
        </w:rPr>
        <w:t>Description</w:t>
      </w:r>
      <w:r>
        <w:t xml:space="preserve">: Rolex is perhaps the most iconic luxury watch brand globally. Their watches are renowned for precision, durability, and timeless design. Known for </w:t>
      </w:r>
      <w:r>
        <w:lastRenderedPageBreak/>
        <w:t>their exclusivity, Rolex watches are crafted from the finest materials and are a symbol of success and achievement.</w:t>
      </w:r>
    </w:p>
    <w:p w14:paraId="3DC48034" w14:textId="77777777" w:rsidR="00441E41" w:rsidRDefault="00441E41" w:rsidP="00441E41">
      <w:pPr>
        <w:pStyle w:val="Heading3"/>
      </w:pPr>
      <w:r>
        <w:t xml:space="preserve">12. </w:t>
      </w:r>
      <w:r>
        <w:rPr>
          <w:rStyle w:val="Strong"/>
          <w:b/>
          <w:bCs/>
        </w:rPr>
        <w:t>Omega</w:t>
      </w:r>
    </w:p>
    <w:p w14:paraId="36771FDC" w14:textId="77777777" w:rsidR="00441E41" w:rsidRDefault="00441E41" w:rsidP="00441E41">
      <w:pPr>
        <w:pStyle w:val="NormalWeb"/>
        <w:numPr>
          <w:ilvl w:val="0"/>
          <w:numId w:val="21"/>
        </w:numPr>
      </w:pPr>
      <w:r>
        <w:rPr>
          <w:rStyle w:val="Strong"/>
        </w:rPr>
        <w:t>Price</w:t>
      </w:r>
      <w:r>
        <w:t>: Rs 99,999</w:t>
      </w:r>
    </w:p>
    <w:p w14:paraId="130E1404" w14:textId="77777777" w:rsidR="00441E41" w:rsidRDefault="00441E41" w:rsidP="00441E41">
      <w:pPr>
        <w:pStyle w:val="NormalWeb"/>
        <w:numPr>
          <w:ilvl w:val="0"/>
          <w:numId w:val="21"/>
        </w:numPr>
      </w:pPr>
      <w:r>
        <w:rPr>
          <w:rStyle w:val="Strong"/>
        </w:rPr>
        <w:t>Description</w:t>
      </w:r>
      <w:r>
        <w:t xml:space="preserve">: Omega is another prestigious Swiss watchmaker. They offer a blend of luxury, performance, and cutting-edge technology. Known for producing timepieces used in space missions (including the famous </w:t>
      </w:r>
      <w:proofErr w:type="spellStart"/>
      <w:r>
        <w:t>Moonwatch</w:t>
      </w:r>
      <w:proofErr w:type="spellEnd"/>
      <w:r>
        <w:t>), Omega watches are symbols of prestige and precision.</w:t>
      </w:r>
    </w:p>
    <w:p w14:paraId="7FC9950E" w14:textId="77777777" w:rsidR="005C5C5C" w:rsidRDefault="00FD2B2F">
      <w:pPr>
        <w:pStyle w:val="Heading1"/>
      </w:pPr>
      <w:r>
        <w:t>Clocks:</w:t>
      </w:r>
    </w:p>
    <w:p w14:paraId="1312C818" w14:textId="77777777" w:rsidR="00441E41" w:rsidRDefault="00441E41" w:rsidP="00441E41">
      <w:pPr>
        <w:pStyle w:val="Heading3"/>
      </w:pPr>
      <w:r>
        <w:t xml:space="preserve">1. </w:t>
      </w:r>
      <w:r>
        <w:rPr>
          <w:rStyle w:val="Strong"/>
          <w:b/>
          <w:bCs/>
        </w:rPr>
        <w:t>Vintage Wall Clock</w:t>
      </w:r>
    </w:p>
    <w:p w14:paraId="5292F205" w14:textId="77777777" w:rsidR="00441E41" w:rsidRDefault="00441E41" w:rsidP="00441E41">
      <w:pPr>
        <w:pStyle w:val="NormalWeb"/>
        <w:numPr>
          <w:ilvl w:val="0"/>
          <w:numId w:val="22"/>
        </w:numPr>
      </w:pPr>
      <w:r>
        <w:rPr>
          <w:rStyle w:val="Strong"/>
        </w:rPr>
        <w:t>Price</w:t>
      </w:r>
      <w:r>
        <w:t>: Rs 3,000</w:t>
      </w:r>
    </w:p>
    <w:p w14:paraId="6A5B9796" w14:textId="77777777" w:rsidR="00441E41" w:rsidRDefault="00441E41" w:rsidP="00441E41">
      <w:pPr>
        <w:pStyle w:val="NormalWeb"/>
        <w:numPr>
          <w:ilvl w:val="0"/>
          <w:numId w:val="22"/>
        </w:numPr>
      </w:pPr>
      <w:r>
        <w:rPr>
          <w:rStyle w:val="Strong"/>
        </w:rPr>
        <w:t>Description</w:t>
      </w:r>
      <w:r>
        <w:t>: A classic-style wall clock with a traditional look, typically featuring Roman numerals or vintage designs. It is made with durable materials, offering a nostalgic aesthetic that fits well in antique-themed decor.</w:t>
      </w:r>
    </w:p>
    <w:p w14:paraId="56D3334D" w14:textId="77777777" w:rsidR="00441E41" w:rsidRDefault="00441E41" w:rsidP="00441E41">
      <w:pPr>
        <w:pStyle w:val="Heading3"/>
      </w:pPr>
      <w:r>
        <w:t xml:space="preserve">2. </w:t>
      </w:r>
      <w:r>
        <w:rPr>
          <w:rStyle w:val="Strong"/>
          <w:b/>
          <w:bCs/>
        </w:rPr>
        <w:t>Acrylic Wall Clock</w:t>
      </w:r>
    </w:p>
    <w:p w14:paraId="7F63FAB1" w14:textId="77777777" w:rsidR="00441E41" w:rsidRDefault="00441E41" w:rsidP="00441E41">
      <w:pPr>
        <w:pStyle w:val="NormalWeb"/>
        <w:numPr>
          <w:ilvl w:val="0"/>
          <w:numId w:val="23"/>
        </w:numPr>
      </w:pPr>
      <w:r>
        <w:rPr>
          <w:rStyle w:val="Strong"/>
        </w:rPr>
        <w:t>Price</w:t>
      </w:r>
      <w:r>
        <w:t>: Rs 700</w:t>
      </w:r>
    </w:p>
    <w:p w14:paraId="399563D1" w14:textId="77777777" w:rsidR="00441E41" w:rsidRDefault="00441E41" w:rsidP="00441E41">
      <w:pPr>
        <w:pStyle w:val="NormalWeb"/>
        <w:numPr>
          <w:ilvl w:val="0"/>
          <w:numId w:val="23"/>
        </w:numPr>
      </w:pPr>
      <w:r>
        <w:rPr>
          <w:rStyle w:val="Strong"/>
        </w:rPr>
        <w:t>Description</w:t>
      </w:r>
      <w:r>
        <w:t>: This clock is made from acrylic, a lightweight and modern material. The design is minimalist, often clear or frosted, perfect for contemporary homes or offices looking for a simple yet functional timepiece.</w:t>
      </w:r>
    </w:p>
    <w:p w14:paraId="33232B28" w14:textId="77777777" w:rsidR="00441E41" w:rsidRDefault="00441E41" w:rsidP="00441E41">
      <w:pPr>
        <w:pStyle w:val="Heading3"/>
      </w:pPr>
      <w:r>
        <w:t xml:space="preserve">3. </w:t>
      </w:r>
      <w:r>
        <w:rPr>
          <w:rStyle w:val="Strong"/>
          <w:b/>
          <w:bCs/>
        </w:rPr>
        <w:t>Pendulum Wall Clock</w:t>
      </w:r>
    </w:p>
    <w:p w14:paraId="673B7C63" w14:textId="77777777" w:rsidR="00441E41" w:rsidRDefault="00441E41" w:rsidP="00441E41">
      <w:pPr>
        <w:pStyle w:val="NormalWeb"/>
        <w:numPr>
          <w:ilvl w:val="0"/>
          <w:numId w:val="24"/>
        </w:numPr>
      </w:pPr>
      <w:r>
        <w:rPr>
          <w:rStyle w:val="Strong"/>
        </w:rPr>
        <w:t>Price</w:t>
      </w:r>
      <w:r>
        <w:t>: Rs 6,000</w:t>
      </w:r>
    </w:p>
    <w:p w14:paraId="701FE084" w14:textId="77777777" w:rsidR="00441E41" w:rsidRDefault="00441E41" w:rsidP="00441E41">
      <w:pPr>
        <w:pStyle w:val="NormalWeb"/>
        <w:numPr>
          <w:ilvl w:val="0"/>
          <w:numId w:val="24"/>
        </w:numPr>
      </w:pPr>
      <w:r>
        <w:rPr>
          <w:rStyle w:val="Strong"/>
        </w:rPr>
        <w:t>Description</w:t>
      </w:r>
      <w:r>
        <w:t>: A traditional wall clock with a swinging pendulum. Known for their rhythmic motion and elegant design, pendulum clocks are often seen in vintage or heritage-inspired homes. They are both decorative and functional, providing a soothing movement.</w:t>
      </w:r>
    </w:p>
    <w:p w14:paraId="11F52024" w14:textId="77777777" w:rsidR="00441E41" w:rsidRDefault="00441E41" w:rsidP="00441E41">
      <w:pPr>
        <w:pStyle w:val="Heading3"/>
      </w:pPr>
      <w:r>
        <w:t xml:space="preserve">4. </w:t>
      </w:r>
      <w:r>
        <w:rPr>
          <w:rStyle w:val="Strong"/>
          <w:b/>
          <w:bCs/>
        </w:rPr>
        <w:t>Digital Wall Clock</w:t>
      </w:r>
    </w:p>
    <w:p w14:paraId="03DEC60C" w14:textId="77777777" w:rsidR="00441E41" w:rsidRDefault="00441E41" w:rsidP="00441E41">
      <w:pPr>
        <w:pStyle w:val="NormalWeb"/>
        <w:numPr>
          <w:ilvl w:val="0"/>
          <w:numId w:val="25"/>
        </w:numPr>
      </w:pPr>
      <w:r>
        <w:rPr>
          <w:rStyle w:val="Strong"/>
        </w:rPr>
        <w:t>Price</w:t>
      </w:r>
      <w:r>
        <w:t>: Rs 12,000</w:t>
      </w:r>
    </w:p>
    <w:p w14:paraId="146059FB" w14:textId="77777777" w:rsidR="00441E41" w:rsidRDefault="00441E41" w:rsidP="00441E41">
      <w:pPr>
        <w:pStyle w:val="NormalWeb"/>
        <w:numPr>
          <w:ilvl w:val="0"/>
          <w:numId w:val="25"/>
        </w:numPr>
      </w:pPr>
      <w:r>
        <w:rPr>
          <w:rStyle w:val="Strong"/>
        </w:rPr>
        <w:t>Description</w:t>
      </w:r>
      <w:r>
        <w:t>: A modern digital clock that displays time in numeric form, often featuring LED or LCD displays. These clocks are ideal for those who prefer a clear, easy-to-read display of time, with features like large digits, alarms, and backlighting.</w:t>
      </w:r>
    </w:p>
    <w:p w14:paraId="4F68BEAF" w14:textId="77777777" w:rsidR="00441E41" w:rsidRDefault="00441E41" w:rsidP="00441E41">
      <w:pPr>
        <w:pStyle w:val="Heading3"/>
      </w:pPr>
      <w:r>
        <w:lastRenderedPageBreak/>
        <w:t xml:space="preserve">5. </w:t>
      </w:r>
      <w:r>
        <w:rPr>
          <w:rStyle w:val="Strong"/>
          <w:b/>
          <w:bCs/>
        </w:rPr>
        <w:t>Office Desk Clock</w:t>
      </w:r>
    </w:p>
    <w:p w14:paraId="00682AE0" w14:textId="77777777" w:rsidR="00441E41" w:rsidRDefault="00441E41" w:rsidP="00441E41">
      <w:pPr>
        <w:pStyle w:val="NormalWeb"/>
        <w:numPr>
          <w:ilvl w:val="0"/>
          <w:numId w:val="26"/>
        </w:numPr>
      </w:pPr>
      <w:r>
        <w:rPr>
          <w:rStyle w:val="Strong"/>
        </w:rPr>
        <w:t>Price</w:t>
      </w:r>
      <w:r>
        <w:t>: Rs 10,999</w:t>
      </w:r>
    </w:p>
    <w:p w14:paraId="37418B0C" w14:textId="77777777" w:rsidR="00441E41" w:rsidRDefault="00441E41" w:rsidP="00441E41">
      <w:pPr>
        <w:pStyle w:val="NormalWeb"/>
        <w:numPr>
          <w:ilvl w:val="0"/>
          <w:numId w:val="26"/>
        </w:numPr>
      </w:pPr>
      <w:r>
        <w:rPr>
          <w:rStyle w:val="Strong"/>
        </w:rPr>
        <w:t>Description</w:t>
      </w:r>
      <w:r>
        <w:t>: A desk clock designed for office settings. It is typically sleek and functional, providing accurate time while enhancing the professional look of your workspace. Often features both analog and digital time displays.</w:t>
      </w:r>
    </w:p>
    <w:p w14:paraId="688023A0" w14:textId="77777777" w:rsidR="00441E41" w:rsidRDefault="00441E41" w:rsidP="00441E41">
      <w:pPr>
        <w:pStyle w:val="Heading3"/>
      </w:pPr>
      <w:r>
        <w:t xml:space="preserve">6. </w:t>
      </w:r>
      <w:r>
        <w:rPr>
          <w:rStyle w:val="Strong"/>
          <w:b/>
          <w:bCs/>
        </w:rPr>
        <w:t>Guitar Desk Clock</w:t>
      </w:r>
    </w:p>
    <w:p w14:paraId="16E3984E" w14:textId="77777777" w:rsidR="00441E41" w:rsidRDefault="00441E41" w:rsidP="00441E41">
      <w:pPr>
        <w:pStyle w:val="NormalWeb"/>
        <w:numPr>
          <w:ilvl w:val="0"/>
          <w:numId w:val="27"/>
        </w:numPr>
      </w:pPr>
      <w:r>
        <w:rPr>
          <w:rStyle w:val="Strong"/>
        </w:rPr>
        <w:t>Price</w:t>
      </w:r>
      <w:r>
        <w:t>: Rs 13,499</w:t>
      </w:r>
    </w:p>
    <w:p w14:paraId="3456A062" w14:textId="77777777" w:rsidR="00441E41" w:rsidRDefault="00441E41" w:rsidP="00441E41">
      <w:pPr>
        <w:pStyle w:val="NormalWeb"/>
        <w:numPr>
          <w:ilvl w:val="0"/>
          <w:numId w:val="27"/>
        </w:numPr>
      </w:pPr>
      <w:r>
        <w:rPr>
          <w:rStyle w:val="Strong"/>
        </w:rPr>
        <w:t>Description</w:t>
      </w:r>
      <w:r>
        <w:t>: A unique desk clock designed to resemble a guitar. Perfect for music lovers, this clock combines artistry with functionality, making it a great decorative piece for music studios, bedrooms, or living rooms.</w:t>
      </w:r>
    </w:p>
    <w:p w14:paraId="7A53A458" w14:textId="77777777" w:rsidR="00441E41" w:rsidRDefault="00441E41" w:rsidP="00441E41">
      <w:pPr>
        <w:pStyle w:val="Heading3"/>
      </w:pPr>
      <w:r>
        <w:t xml:space="preserve">7. </w:t>
      </w:r>
      <w:r>
        <w:rPr>
          <w:rStyle w:val="Strong"/>
          <w:b/>
          <w:bCs/>
        </w:rPr>
        <w:t>Astronaut Desk Clock</w:t>
      </w:r>
    </w:p>
    <w:p w14:paraId="75D4AE84" w14:textId="77777777" w:rsidR="00441E41" w:rsidRDefault="00441E41" w:rsidP="00441E41">
      <w:pPr>
        <w:pStyle w:val="NormalWeb"/>
        <w:numPr>
          <w:ilvl w:val="0"/>
          <w:numId w:val="28"/>
        </w:numPr>
      </w:pPr>
      <w:r>
        <w:rPr>
          <w:rStyle w:val="Strong"/>
        </w:rPr>
        <w:t>Price</w:t>
      </w:r>
      <w:r>
        <w:t>: Rs 22,999</w:t>
      </w:r>
    </w:p>
    <w:p w14:paraId="7B37E32E" w14:textId="77777777" w:rsidR="00441E41" w:rsidRDefault="00441E41" w:rsidP="00441E41">
      <w:pPr>
        <w:pStyle w:val="NormalWeb"/>
        <w:numPr>
          <w:ilvl w:val="0"/>
          <w:numId w:val="28"/>
        </w:numPr>
      </w:pPr>
      <w:r>
        <w:rPr>
          <w:rStyle w:val="Strong"/>
        </w:rPr>
        <w:t>Description</w:t>
      </w:r>
      <w:r>
        <w:t>: A novelty desk clock designed in the shape of an astronaut. It's a fun and unique piece that can be a great conversation starter. It combines a love for space exploration with the practicality of timekeeping.</w:t>
      </w:r>
    </w:p>
    <w:p w14:paraId="2A1344D6" w14:textId="77777777" w:rsidR="00441E41" w:rsidRDefault="00441E41" w:rsidP="00441E41">
      <w:pPr>
        <w:pStyle w:val="Heading3"/>
      </w:pPr>
      <w:r>
        <w:t xml:space="preserve">8. </w:t>
      </w:r>
      <w:r>
        <w:rPr>
          <w:rStyle w:val="Strong"/>
          <w:b/>
          <w:bCs/>
        </w:rPr>
        <w:t>Wooden Alarm Clock</w:t>
      </w:r>
    </w:p>
    <w:p w14:paraId="40449996" w14:textId="77777777" w:rsidR="00441E41" w:rsidRDefault="00441E41" w:rsidP="00441E41">
      <w:pPr>
        <w:pStyle w:val="NormalWeb"/>
        <w:numPr>
          <w:ilvl w:val="0"/>
          <w:numId w:val="29"/>
        </w:numPr>
      </w:pPr>
      <w:r>
        <w:rPr>
          <w:rStyle w:val="Strong"/>
        </w:rPr>
        <w:t>Price</w:t>
      </w:r>
      <w:r>
        <w:t>: Rs 9,999</w:t>
      </w:r>
    </w:p>
    <w:p w14:paraId="22C4F326" w14:textId="77777777" w:rsidR="00441E41" w:rsidRDefault="00441E41" w:rsidP="00441E41">
      <w:pPr>
        <w:pStyle w:val="NormalWeb"/>
        <w:numPr>
          <w:ilvl w:val="0"/>
          <w:numId w:val="29"/>
        </w:numPr>
      </w:pPr>
      <w:r>
        <w:rPr>
          <w:rStyle w:val="Strong"/>
        </w:rPr>
        <w:t>Description</w:t>
      </w:r>
      <w:r>
        <w:t>: A natural, rustic alarm clock made from wood. Often featuring a minimalist design with an emphasis on natural materials, these clocks offer a warm, earthy look for bedroom or living room decor.</w:t>
      </w:r>
    </w:p>
    <w:p w14:paraId="78B0C29B" w14:textId="77777777" w:rsidR="00441E41" w:rsidRDefault="00441E41" w:rsidP="00441E41">
      <w:pPr>
        <w:pStyle w:val="Heading3"/>
      </w:pPr>
      <w:r>
        <w:t xml:space="preserve">9. </w:t>
      </w:r>
      <w:r>
        <w:rPr>
          <w:rStyle w:val="Strong"/>
          <w:b/>
          <w:bCs/>
        </w:rPr>
        <w:t>Lamp Alarm Clock</w:t>
      </w:r>
    </w:p>
    <w:p w14:paraId="3026B14A" w14:textId="77777777" w:rsidR="00441E41" w:rsidRDefault="00441E41" w:rsidP="00441E41">
      <w:pPr>
        <w:pStyle w:val="NormalWeb"/>
        <w:numPr>
          <w:ilvl w:val="0"/>
          <w:numId w:val="30"/>
        </w:numPr>
      </w:pPr>
      <w:r>
        <w:rPr>
          <w:rStyle w:val="Strong"/>
        </w:rPr>
        <w:t>Price</w:t>
      </w:r>
      <w:r>
        <w:t>: Rs 11,000</w:t>
      </w:r>
    </w:p>
    <w:p w14:paraId="576C3CD2" w14:textId="77777777" w:rsidR="00441E41" w:rsidRDefault="00441E41" w:rsidP="00441E41">
      <w:pPr>
        <w:pStyle w:val="NormalWeb"/>
        <w:numPr>
          <w:ilvl w:val="0"/>
          <w:numId w:val="30"/>
        </w:numPr>
      </w:pPr>
      <w:r>
        <w:rPr>
          <w:rStyle w:val="Strong"/>
        </w:rPr>
        <w:t>Description</w:t>
      </w:r>
      <w:r>
        <w:t>: This clock doubles as both a lamp and an alarm clock. It typically combines modern technology with practical functionality, offering adjustable lighting and an alarm feature. It’s perfect for bedrooms or study areas where space is limited.</w:t>
      </w:r>
    </w:p>
    <w:p w14:paraId="6E66356E" w14:textId="77777777" w:rsidR="00441E41" w:rsidRDefault="00441E41" w:rsidP="00441E41">
      <w:pPr>
        <w:pStyle w:val="Heading3"/>
      </w:pPr>
      <w:r>
        <w:t xml:space="preserve">10. </w:t>
      </w:r>
      <w:r>
        <w:rPr>
          <w:rStyle w:val="Strong"/>
          <w:b/>
          <w:bCs/>
        </w:rPr>
        <w:t>Kitty Alarm Clock</w:t>
      </w:r>
    </w:p>
    <w:p w14:paraId="621CA170" w14:textId="77777777" w:rsidR="00441E41" w:rsidRDefault="00441E41" w:rsidP="00441E41">
      <w:pPr>
        <w:pStyle w:val="NormalWeb"/>
        <w:numPr>
          <w:ilvl w:val="0"/>
          <w:numId w:val="31"/>
        </w:numPr>
      </w:pPr>
      <w:r>
        <w:rPr>
          <w:rStyle w:val="Strong"/>
        </w:rPr>
        <w:t>Price</w:t>
      </w:r>
      <w:r>
        <w:t>: Rs 5,000</w:t>
      </w:r>
    </w:p>
    <w:p w14:paraId="7F6A35DA" w14:textId="77777777" w:rsidR="00441E41" w:rsidRDefault="00441E41" w:rsidP="00441E41">
      <w:pPr>
        <w:pStyle w:val="NormalWeb"/>
        <w:numPr>
          <w:ilvl w:val="0"/>
          <w:numId w:val="31"/>
        </w:numPr>
      </w:pPr>
      <w:r>
        <w:rPr>
          <w:rStyle w:val="Strong"/>
        </w:rPr>
        <w:t>Description</w:t>
      </w:r>
      <w:r>
        <w:t>: A cute, themed alarm clock shaped like a kitten. Perfect for children or those who enjoy whimsical designs. It combines fun aesthetics with the functional ability to wake you up on time.</w:t>
      </w:r>
    </w:p>
    <w:p w14:paraId="28A0E92D" w14:textId="77777777" w:rsidR="00441E41" w:rsidRDefault="00441E41" w:rsidP="00441E41">
      <w:pPr>
        <w:pStyle w:val="Heading3"/>
      </w:pPr>
      <w:r>
        <w:lastRenderedPageBreak/>
        <w:t xml:space="preserve">11. </w:t>
      </w:r>
      <w:r>
        <w:rPr>
          <w:rStyle w:val="Strong"/>
          <w:b/>
          <w:bCs/>
        </w:rPr>
        <w:t>Simple Timer Clock</w:t>
      </w:r>
    </w:p>
    <w:p w14:paraId="401E3C4A" w14:textId="77777777" w:rsidR="00441E41" w:rsidRDefault="00441E41" w:rsidP="00441E41">
      <w:pPr>
        <w:pStyle w:val="NormalWeb"/>
        <w:numPr>
          <w:ilvl w:val="0"/>
          <w:numId w:val="32"/>
        </w:numPr>
      </w:pPr>
      <w:r>
        <w:rPr>
          <w:rStyle w:val="Strong"/>
        </w:rPr>
        <w:t>Price</w:t>
      </w:r>
      <w:r>
        <w:t>: Rs 1,800</w:t>
      </w:r>
    </w:p>
    <w:p w14:paraId="62FBADA9" w14:textId="77777777" w:rsidR="00441E41" w:rsidRDefault="00441E41" w:rsidP="00441E41">
      <w:pPr>
        <w:pStyle w:val="NormalWeb"/>
        <w:numPr>
          <w:ilvl w:val="0"/>
          <w:numId w:val="32"/>
        </w:numPr>
      </w:pPr>
      <w:r>
        <w:rPr>
          <w:rStyle w:val="Strong"/>
        </w:rPr>
        <w:t>Description</w:t>
      </w:r>
      <w:r>
        <w:t>: A basic timer clock used for timing events or tasks. Often found in kitchens, offices, or laboratories, it offers a straightforward, no-fuss solution to timing needs with easy-to-set intervals.</w:t>
      </w:r>
    </w:p>
    <w:p w14:paraId="6C4210DF" w14:textId="77777777" w:rsidR="00441E41" w:rsidRDefault="00441E41" w:rsidP="00441E41">
      <w:pPr>
        <w:pStyle w:val="Heading3"/>
      </w:pPr>
      <w:r>
        <w:t xml:space="preserve">12. </w:t>
      </w:r>
      <w:r>
        <w:rPr>
          <w:rStyle w:val="Strong"/>
          <w:b/>
          <w:bCs/>
        </w:rPr>
        <w:t>Sports Timer</w:t>
      </w:r>
    </w:p>
    <w:p w14:paraId="3D8E2B1B" w14:textId="77777777" w:rsidR="00441E41" w:rsidRDefault="00441E41" w:rsidP="00441E41">
      <w:pPr>
        <w:pStyle w:val="NormalWeb"/>
        <w:numPr>
          <w:ilvl w:val="0"/>
          <w:numId w:val="33"/>
        </w:numPr>
      </w:pPr>
      <w:r>
        <w:rPr>
          <w:rStyle w:val="Strong"/>
        </w:rPr>
        <w:t>Price</w:t>
      </w:r>
      <w:r>
        <w:t>: Rs 5,000</w:t>
      </w:r>
    </w:p>
    <w:p w14:paraId="12187A76" w14:textId="77777777" w:rsidR="00441E41" w:rsidRDefault="00441E41" w:rsidP="00441E41">
      <w:pPr>
        <w:pStyle w:val="NormalWeb"/>
        <w:numPr>
          <w:ilvl w:val="0"/>
          <w:numId w:val="33"/>
        </w:numPr>
      </w:pPr>
      <w:r>
        <w:rPr>
          <w:rStyle w:val="Strong"/>
        </w:rPr>
        <w:t>Description</w:t>
      </w:r>
      <w:r>
        <w:t>: A timer clock specifically designed for sports activities, providing features like countdown, lap timing, and sometimes multiple alarms. Ideal for coaches, athletes, and sports enthusiasts.</w:t>
      </w:r>
    </w:p>
    <w:p w14:paraId="501EB790" w14:textId="77777777" w:rsidR="00441E41" w:rsidRDefault="00441E41" w:rsidP="00441E41">
      <w:pPr>
        <w:pStyle w:val="Heading3"/>
      </w:pPr>
      <w:r>
        <w:t xml:space="preserve">13. </w:t>
      </w:r>
      <w:r>
        <w:rPr>
          <w:rStyle w:val="Strong"/>
          <w:b/>
          <w:bCs/>
        </w:rPr>
        <w:t>Mosque Timer Clock</w:t>
      </w:r>
    </w:p>
    <w:p w14:paraId="45750014" w14:textId="77777777" w:rsidR="00441E41" w:rsidRDefault="00441E41" w:rsidP="00441E41">
      <w:pPr>
        <w:pStyle w:val="NormalWeb"/>
        <w:numPr>
          <w:ilvl w:val="0"/>
          <w:numId w:val="34"/>
        </w:numPr>
      </w:pPr>
      <w:r>
        <w:rPr>
          <w:rStyle w:val="Strong"/>
        </w:rPr>
        <w:t>Price</w:t>
      </w:r>
      <w:r>
        <w:t>: Rs 19,999</w:t>
      </w:r>
    </w:p>
    <w:p w14:paraId="3490E744" w14:textId="77777777" w:rsidR="00441E41" w:rsidRDefault="00441E41" w:rsidP="00441E41">
      <w:pPr>
        <w:pStyle w:val="NormalWeb"/>
        <w:numPr>
          <w:ilvl w:val="0"/>
          <w:numId w:val="34"/>
        </w:numPr>
      </w:pPr>
      <w:r>
        <w:rPr>
          <w:rStyle w:val="Strong"/>
        </w:rPr>
        <w:t>Description</w:t>
      </w:r>
      <w:r>
        <w:t>: A specialized timer clock designed for mosques, often featuring features such as prayer time notifications, a digital display, and alarms for prayer times. It is built to assist with the daily schedule of prayers.</w:t>
      </w:r>
    </w:p>
    <w:p w14:paraId="3604FA0A" w14:textId="77777777" w:rsidR="00441E41" w:rsidRDefault="00441E41" w:rsidP="00441E41">
      <w:pPr>
        <w:pStyle w:val="Heading3"/>
      </w:pPr>
      <w:r>
        <w:t xml:space="preserve">14. </w:t>
      </w:r>
      <w:r>
        <w:rPr>
          <w:rStyle w:val="Strong"/>
          <w:b/>
          <w:bCs/>
        </w:rPr>
        <w:t>Analog Timer</w:t>
      </w:r>
    </w:p>
    <w:p w14:paraId="77F91F68" w14:textId="77777777" w:rsidR="00441E41" w:rsidRDefault="00441E41" w:rsidP="00441E41">
      <w:pPr>
        <w:pStyle w:val="NormalWeb"/>
        <w:numPr>
          <w:ilvl w:val="0"/>
          <w:numId w:val="35"/>
        </w:numPr>
      </w:pPr>
      <w:r>
        <w:rPr>
          <w:rStyle w:val="Strong"/>
        </w:rPr>
        <w:t>Price</w:t>
      </w:r>
      <w:r>
        <w:t>: Rs 2,000</w:t>
      </w:r>
    </w:p>
    <w:p w14:paraId="2B36C774" w14:textId="77777777" w:rsidR="00441E41" w:rsidRDefault="00441E41" w:rsidP="00441E41">
      <w:pPr>
        <w:pStyle w:val="NormalWeb"/>
        <w:numPr>
          <w:ilvl w:val="0"/>
          <w:numId w:val="35"/>
        </w:numPr>
      </w:pPr>
      <w:r>
        <w:rPr>
          <w:rStyle w:val="Strong"/>
        </w:rPr>
        <w:t>Description</w:t>
      </w:r>
      <w:r>
        <w:t>: A classic analog timer clock, ideal for situations that require precise time management. It often features a mechanical or dial-based timer, suitable for use in kitchens, laboratories, or other timed tasks.</w:t>
      </w:r>
    </w:p>
    <w:p w14:paraId="256AC8CC" w14:textId="1FB58DEF" w:rsidR="005C5C5C" w:rsidRDefault="005C5C5C" w:rsidP="00441E41"/>
    <w:sectPr w:rsidR="005C5C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A65970"/>
    <w:multiLevelType w:val="multilevel"/>
    <w:tmpl w:val="BC2E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01C84"/>
    <w:multiLevelType w:val="multilevel"/>
    <w:tmpl w:val="578E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66E3B"/>
    <w:multiLevelType w:val="multilevel"/>
    <w:tmpl w:val="38A8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20898"/>
    <w:multiLevelType w:val="multilevel"/>
    <w:tmpl w:val="C16A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94128"/>
    <w:multiLevelType w:val="multilevel"/>
    <w:tmpl w:val="9C0E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54265"/>
    <w:multiLevelType w:val="multilevel"/>
    <w:tmpl w:val="9BC0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721D3"/>
    <w:multiLevelType w:val="multilevel"/>
    <w:tmpl w:val="94A4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F5790"/>
    <w:multiLevelType w:val="multilevel"/>
    <w:tmpl w:val="E0C4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654F7"/>
    <w:multiLevelType w:val="multilevel"/>
    <w:tmpl w:val="99A0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5F0B9A"/>
    <w:multiLevelType w:val="multilevel"/>
    <w:tmpl w:val="9BF2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54DCF"/>
    <w:multiLevelType w:val="multilevel"/>
    <w:tmpl w:val="A19A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27A07"/>
    <w:multiLevelType w:val="multilevel"/>
    <w:tmpl w:val="5374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05B50"/>
    <w:multiLevelType w:val="multilevel"/>
    <w:tmpl w:val="C4F0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86898"/>
    <w:multiLevelType w:val="multilevel"/>
    <w:tmpl w:val="BAFE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759B7"/>
    <w:multiLevelType w:val="multilevel"/>
    <w:tmpl w:val="0178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A3D0F"/>
    <w:multiLevelType w:val="multilevel"/>
    <w:tmpl w:val="5DEA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7743B"/>
    <w:multiLevelType w:val="multilevel"/>
    <w:tmpl w:val="BCC4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C3BE7"/>
    <w:multiLevelType w:val="multilevel"/>
    <w:tmpl w:val="B3E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340D22"/>
    <w:multiLevelType w:val="multilevel"/>
    <w:tmpl w:val="1644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C7AD8"/>
    <w:multiLevelType w:val="multilevel"/>
    <w:tmpl w:val="1568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BD07EA"/>
    <w:multiLevelType w:val="multilevel"/>
    <w:tmpl w:val="907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C4AAC"/>
    <w:multiLevelType w:val="multilevel"/>
    <w:tmpl w:val="E68C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A04A5"/>
    <w:multiLevelType w:val="multilevel"/>
    <w:tmpl w:val="B3E2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DD6978"/>
    <w:multiLevelType w:val="multilevel"/>
    <w:tmpl w:val="E5A8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40F8A"/>
    <w:multiLevelType w:val="multilevel"/>
    <w:tmpl w:val="903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97A56"/>
    <w:multiLevelType w:val="multilevel"/>
    <w:tmpl w:val="2BC4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7"/>
  </w:num>
  <w:num w:numId="11">
    <w:abstractNumId w:val="9"/>
  </w:num>
  <w:num w:numId="12">
    <w:abstractNumId w:val="31"/>
  </w:num>
  <w:num w:numId="13">
    <w:abstractNumId w:val="15"/>
  </w:num>
  <w:num w:numId="14">
    <w:abstractNumId w:val="23"/>
  </w:num>
  <w:num w:numId="15">
    <w:abstractNumId w:val="17"/>
  </w:num>
  <w:num w:numId="16">
    <w:abstractNumId w:val="13"/>
  </w:num>
  <w:num w:numId="17">
    <w:abstractNumId w:val="14"/>
  </w:num>
  <w:num w:numId="18">
    <w:abstractNumId w:val="19"/>
  </w:num>
  <w:num w:numId="19">
    <w:abstractNumId w:val="28"/>
  </w:num>
  <w:num w:numId="20">
    <w:abstractNumId w:val="21"/>
  </w:num>
  <w:num w:numId="21">
    <w:abstractNumId w:val="11"/>
  </w:num>
  <w:num w:numId="22">
    <w:abstractNumId w:val="16"/>
  </w:num>
  <w:num w:numId="23">
    <w:abstractNumId w:val="26"/>
  </w:num>
  <w:num w:numId="24">
    <w:abstractNumId w:val="12"/>
  </w:num>
  <w:num w:numId="25">
    <w:abstractNumId w:val="18"/>
  </w:num>
  <w:num w:numId="26">
    <w:abstractNumId w:val="22"/>
  </w:num>
  <w:num w:numId="27">
    <w:abstractNumId w:val="30"/>
  </w:num>
  <w:num w:numId="28">
    <w:abstractNumId w:val="10"/>
  </w:num>
  <w:num w:numId="29">
    <w:abstractNumId w:val="20"/>
  </w:num>
  <w:num w:numId="30">
    <w:abstractNumId w:val="32"/>
  </w:num>
  <w:num w:numId="31">
    <w:abstractNumId w:val="24"/>
  </w:num>
  <w:num w:numId="32">
    <w:abstractNumId w:val="33"/>
  </w:num>
  <w:num w:numId="33">
    <w:abstractNumId w:val="29"/>
  </w:num>
  <w:num w:numId="34">
    <w:abstractNumId w:val="25"/>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1E41"/>
    <w:rsid w:val="005C5C5C"/>
    <w:rsid w:val="00AA1D8D"/>
    <w:rsid w:val="00B47730"/>
    <w:rsid w:val="00CB0664"/>
    <w:rsid w:val="00FC693F"/>
    <w:rsid w:val="00FD2B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74B4C"/>
  <w14:defaultImageDpi w14:val="300"/>
  <w15:docId w15:val="{E22ECFC7-8649-4AA0-B04B-1A35A4C2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41E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523072">
      <w:bodyDiv w:val="1"/>
      <w:marLeft w:val="0"/>
      <w:marRight w:val="0"/>
      <w:marTop w:val="0"/>
      <w:marBottom w:val="0"/>
      <w:divBdr>
        <w:top w:val="none" w:sz="0" w:space="0" w:color="auto"/>
        <w:left w:val="none" w:sz="0" w:space="0" w:color="auto"/>
        <w:bottom w:val="none" w:sz="0" w:space="0" w:color="auto"/>
        <w:right w:val="none" w:sz="0" w:space="0" w:color="auto"/>
      </w:divBdr>
    </w:div>
    <w:div w:id="20487486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1101</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asp</cp:lastModifiedBy>
  <cp:revision>2</cp:revision>
  <dcterms:created xsi:type="dcterms:W3CDTF">2026-01-03T11:14:00Z</dcterms:created>
  <dcterms:modified xsi:type="dcterms:W3CDTF">2026-01-03T11:14:00Z</dcterms:modified>
  <cp:category/>
</cp:coreProperties>
</file>